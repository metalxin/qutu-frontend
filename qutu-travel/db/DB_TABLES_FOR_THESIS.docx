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关键数据库表说明（论文用）</w:t>
      </w:r>
    </w:p>
    <w:p/>
    <w:p>
      <w:r>
        <w:t>本文档摘录项目中用于论文的关键数据库表结构、字段说明、主外键与索引关系，便于论文中展示数据模型与说明。</w:t>
      </w:r>
    </w:p>
    <w:p/>
    <w:p>
      <w:r>
        <w:t>---</w:t>
      </w:r>
    </w:p>
    <w:p/>
    <w:p>
      <w:pPr>
        <w:pStyle w:val="Heading2"/>
      </w:pPr>
      <w:r>
        <w:t>表：t_destination_city（目的地城市表）</w:t>
      </w:r>
    </w:p>
    <w:p>
      <w:r>
        <w:t>说明：存放目的地城市的基本信息与统计字段。</w:t>
      </w:r>
    </w:p>
    <w:p/>
    <w:p>
      <w:r>
        <w:t>字段说明：</w:t>
      </w:r>
    </w:p>
    <w:p/>
    <w:p>
      <w:r>
        <w:t>• id : bigint NOT NULL AUTO_INCREMENT — 主键ID</w:t>
      </w:r>
    </w:p>
    <w:p>
      <w:r>
        <w:t>• name : varchar(100) NOT NULL — 城市名称，唯一（uk_city_name）</w:t>
      </w:r>
    </w:p>
    <w:p>
      <w:r>
        <w:t>• province : varchar(100) — 省份</w:t>
      </w:r>
    </w:p>
    <w:p>
      <w:r>
        <w:t>• country : varchar(100) DEFAULT '中国' — 国家</w:t>
      </w:r>
    </w:p>
    <w:p>
      <w:r>
        <w:t>• subtitle : varchar(255) — 副标题</w:t>
      </w:r>
    </w:p>
    <w:p>
      <w:r>
        <w:t>• intro : text — 城市简介</w:t>
      </w:r>
    </w:p>
    <w:p>
      <w:r>
        <w:t>• cover_url : varchar(1000) — 封面图 URL</w:t>
      </w:r>
    </w:p>
    <w:p>
      <w:r>
        <w:t>• banner_url : varchar(1000) — 横幅图 URL</w:t>
      </w:r>
    </w:p>
    <w:p>
      <w:r>
        <w:t>• center_lat : decimal(10,7) — 中心纬度</w:t>
      </w:r>
    </w:p>
    <w:p>
      <w:r>
        <w:t>• center_lng : decimal(10,7) — 中心经度</w:t>
      </w:r>
    </w:p>
    <w:p>
      <w:r>
        <w:t>• spots_count : int DEFAULT 0 — 景点数量统计</w:t>
      </w:r>
    </w:p>
    <w:p>
      <w:r>
        <w:t>• avg_rating : decimal(3,2) DEFAULT 0.00 — 平均评分</w:t>
      </w:r>
    </w:p>
    <w:p>
      <w:r>
        <w:t>• view_count : bigint DEFAULT 0 — 浏览量</w:t>
      </w:r>
    </w:p>
    <w:p>
      <w:r>
        <w:t>• hot_score : decimal(12,2) DEFAULT 0.00 — 热度值</w:t>
      </w:r>
    </w:p>
    <w:p>
      <w:r>
        <w:t>• is_hot : tinyint DEFAULT 0 — 是否热门（布尔）</w:t>
      </w:r>
    </w:p>
    <w:p>
      <w:r>
        <w:t>• created_at / updated_at — 创建/更新时间</w:t>
      </w:r>
    </w:p>
    <w:p>
      <w:r>
        <w:t>• deleted_flag : tinyint DEFAULT 0 — 逻辑删除标记</w:t>
      </w:r>
    </w:p>
    <w:p/>
    <w:p>
      <w:r>
        <w:t>约束与索引：</w:t>
      </w:r>
    </w:p>
    <w:p>
      <w:r>
        <w:t>• 主键：`id`</w:t>
      </w:r>
    </w:p>
    <w:p>
      <w:r>
        <w:t>• 唯一索引：`uk_city_name` (name)</w:t>
      </w:r>
    </w:p>
    <w:p>
      <w:r>
        <w:t>• 普通索引：`idx_city_hot` (is_hot)</w:t>
      </w:r>
    </w:p>
    <w:p/>
    <w:p>
      <w:r>
        <w:t>关系：</w:t>
      </w:r>
    </w:p>
    <w:p>
      <w:r>
        <w:t>• 被 `t_spot.city_id` 外键引用（一个城市有多景点）。</w:t>
      </w:r>
    </w:p>
    <w:p/>
    <w:p>
      <w:r>
        <w:t>---</w:t>
      </w:r>
    </w:p>
    <w:p/>
    <w:p>
      <w:pPr>
        <w:pStyle w:val="Heading2"/>
      </w:pPr>
      <w:r>
        <w:t>表：t_spot（景点表）</w:t>
      </w:r>
    </w:p>
    <w:p>
      <w:r>
        <w:t>说明：存放景点核心信息、地理位置与统计数据。</w:t>
      </w:r>
    </w:p>
    <w:p/>
    <w:p>
      <w:r>
        <w:t>字段说明：</w:t>
      </w:r>
    </w:p>
    <w:p/>
    <w:p>
      <w:r>
        <w:t>• id : bigint NOT NULL AUTO_INCREMENT — 景点ID（主键）</w:t>
      </w:r>
    </w:p>
    <w:p>
      <w:r>
        <w:t>• city_id : bigint NOT NULL — 所属城市（外键，引用 `t_destination_city.id`）</w:t>
      </w:r>
    </w:p>
    <w:p>
      <w:r>
        <w:t>• category_id : bigint — 分类ID（引用 `t_spot_category.id`）</w:t>
      </w:r>
    </w:p>
    <w:p>
      <w:r>
        <w:t>• name : varchar(200) NOT NULL — 景点名称</w:t>
      </w:r>
    </w:p>
    <w:p>
      <w:r>
        <w:t>• subtitle : varchar(255) — 副标题</w:t>
      </w:r>
    </w:p>
    <w:p>
      <w:r>
        <w:t>• cover_url : varchar(1000) — 封面图</w:t>
      </w:r>
    </w:p>
    <w:p>
      <w:r>
        <w:t>• rating : decimal(3,2) — 评分</w:t>
      </w:r>
    </w:p>
    <w:p>
      <w:r>
        <w:t>• rating_count : int — 评分人数</w:t>
      </w:r>
    </w:p>
    <w:p>
      <w:r>
        <w:t>• price_min / price_max / price_text — 价格信息</w:t>
      </w:r>
    </w:p>
    <w:p>
      <w:r>
        <w:t>• visit_duration_minutes — 预计游玩时长（分钟）</w:t>
      </w:r>
    </w:p>
    <w:p>
      <w:r>
        <w:t>• best_season / suitable_for — 建议季节、适合人群</w:t>
      </w:r>
    </w:p>
    <w:p>
      <w:r>
        <w:t>• lat / lng : decimal(10,7) — 纬度/经度</w:t>
      </w:r>
    </w:p>
    <w:p>
      <w:r>
        <w:t>• geo : point GENERATED ALWAYS AS (...) STORED — 空间坐标（用于空间索引）</w:t>
      </w:r>
    </w:p>
    <w:p>
      <w:r>
        <w:t>• address / description — 地址与详情描述</w:t>
      </w:r>
    </w:p>
    <w:p>
      <w:r>
        <w:t>• view_count / favorite_count / comment_count — 统计数</w:t>
      </w:r>
    </w:p>
    <w:p>
      <w:r>
        <w:t>• hot_score : decimal — 热度值（排序依据之一）</w:t>
      </w:r>
    </w:p>
    <w:p>
      <w:r>
        <w:t>• status : tinyint — 状态（例如是否上架）</w:t>
      </w:r>
    </w:p>
    <w:p>
      <w:r>
        <w:t>• created_at / updated_at / deleted_flag</w:t>
      </w:r>
    </w:p>
    <w:p/>
    <w:p>
      <w:r>
        <w:t>约束与索引：</w:t>
      </w:r>
    </w:p>
    <w:p>
      <w:r>
        <w:t>• 主键：`id`</w:t>
      </w:r>
    </w:p>
    <w:p>
      <w:r>
        <w:t>• 普通索引：`idx_spot_city` (city_id)、`idx_spot_hot` (hot_score)</w:t>
      </w:r>
    </w:p>
    <w:p>
      <w:r>
        <w:t>• 空间索引：`idx_spot_geo` (geo)</w:t>
      </w:r>
    </w:p>
    <w:p>
      <w:r>
        <w:t>• 全文索引：`ft_spot_text` (name, description)</w:t>
      </w:r>
    </w:p>
    <w:p>
      <w:r>
        <w:t>• 外键：`fk_spot_city` (city_id) -&gt; `t_destination_city(id)`，ON DELETE/UPDATE RESTRICT</w:t>
      </w:r>
    </w:p>
    <w:p/>
    <w:p>
      <w:r>
        <w:t>关系：</w:t>
      </w:r>
    </w:p>
    <w:p>
      <w:r>
        <w:t>• 一对多：`t_destination_city(id)` -&gt; `t_spot(city_id)`</w:t>
      </w:r>
    </w:p>
    <w:p>
      <w:r>
        <w:t>• 一对多：`t_spot(id)` -&gt; `t_spot_image(spot_id)`</w:t>
      </w:r>
    </w:p>
    <w:p>
      <w:r>
        <w:t>• 多对多（通过 `t_spot_tag_map`）：`t_spot` &lt;-&gt; `t_spot_tag`</w:t>
      </w:r>
    </w:p>
    <w:p/>
    <w:p>
      <w:r>
        <w:t>---</w:t>
      </w:r>
    </w:p>
    <w:p/>
    <w:p>
      <w:pPr>
        <w:pStyle w:val="Heading2"/>
      </w:pPr>
      <w:r>
        <w:t>表：t_spot_image（景点图片表）</w:t>
      </w:r>
    </w:p>
    <w:p>
      <w:r>
        <w:t>说明：存放景点图片元数据。</w:t>
      </w:r>
    </w:p>
    <w:p/>
    <w:p>
      <w:r>
        <w:t>字段说明：</w:t>
      </w:r>
    </w:p>
    <w:p>
      <w:r>
        <w:t>• id : bigint AUTO_INCREMENT — 图片ID（主键）</w:t>
      </w:r>
    </w:p>
    <w:p>
      <w:r>
        <w:t>• spot_id : bigint NOT NULL — 所属景点（外键 -&gt; t_spot.id）</w:t>
      </w:r>
    </w:p>
    <w:p>
      <w:r>
        <w:t>• url : varchar(1000) NOT NULL — 图片 URL</w:t>
      </w:r>
    </w:p>
    <w:p>
      <w:r>
        <w:t>• width / height : int — 图片尺寸</w:t>
      </w:r>
    </w:p>
    <w:p>
      <w:r>
        <w:t>• order_index : int — 排序</w:t>
      </w:r>
    </w:p>
    <w:p>
      <w:r>
        <w:t>• created_at : datetime — 上传时间</w:t>
      </w:r>
    </w:p>
    <w:p/>
    <w:p>
      <w:r>
        <w:t>约束与索引：</w:t>
      </w:r>
    </w:p>
    <w:p>
      <w:r>
        <w:t>• 主键：`id`</w:t>
      </w:r>
    </w:p>
    <w:p>
      <w:r>
        <w:t>• 索引：`idx_image_spot` (spot_id)</w:t>
      </w:r>
    </w:p>
    <w:p>
      <w:r>
        <w:t>• 外键：`fk_image_spot` (spot_id) -&gt; `t_spot(id)`</w:t>
      </w:r>
    </w:p>
    <w:p/>
    <w:p>
      <w:r>
        <w:t>---</w:t>
      </w:r>
    </w:p>
    <w:p/>
    <w:p>
      <w:pPr>
        <w:pStyle w:val="Heading2"/>
      </w:pPr>
      <w:r>
        <w:t>表：t_spot_category（景点分类）</w:t>
      </w:r>
    </w:p>
    <w:p>
      <w:r>
        <w:t>说明：景点分类树。</w:t>
      </w:r>
    </w:p>
    <w:p/>
    <w:p>
      <w:r>
        <w:t>字段说明：</w:t>
      </w:r>
    </w:p>
    <w:p>
      <w:r>
        <w:t>• id : bigint AUTO_INCREMENT — 分类ID（主键）</w:t>
      </w:r>
    </w:p>
    <w:p>
      <w:r>
        <w:t>• parent_id : bigint — 父分类ID</w:t>
      </w:r>
    </w:p>
    <w:p>
      <w:r>
        <w:t>• name : varchar(100) NOT NULL — 分类名称，唯一（uk_category_name）</w:t>
      </w:r>
    </w:p>
    <w:p>
      <w:r>
        <w:t>• icon : varchar(50) — 图标</w:t>
      </w:r>
    </w:p>
    <w:p>
      <w:r>
        <w:t>• sort_order : int — 排序</w:t>
      </w:r>
    </w:p>
    <w:p>
      <w:r>
        <w:t>• created_at : datetime</w:t>
      </w:r>
    </w:p>
    <w:p/>
    <w:p>
      <w:r>
        <w:t>索引：</w:t>
      </w:r>
    </w:p>
    <w:p>
      <w:r>
        <w:t>• 唯一索引：`uk_category_name` (name)</w:t>
      </w:r>
    </w:p>
    <w:p>
      <w:r>
        <w:t>• 普通索引：`idx_category_parent` (parent_id)</w:t>
      </w:r>
    </w:p>
    <w:p/>
    <w:p>
      <w:r>
        <w:t>---</w:t>
      </w:r>
    </w:p>
    <w:p/>
    <w:p>
      <w:pPr>
        <w:pStyle w:val="Heading2"/>
      </w:pPr>
      <w:r>
        <w:t>表：t_spot_tag / t_spot_tag_map（标签与关联）</w:t>
      </w:r>
    </w:p>
    <w:p>
      <w:r>
        <w:t>说明：</w:t>
      </w:r>
    </w:p>
    <w:p>
      <w:r>
        <w:t>• `t_spot_tag` 保存标签元数据（id, name）。</w:t>
      </w:r>
    </w:p>
    <w:p>
      <w:r>
        <w:t>• `t_spot_tag_map` 为标签与景点的多对多关联（主键复合：spot_id, tag_id）。</w:t>
      </w:r>
    </w:p>
    <w:p/>
    <w:p>
      <w:r>
        <w:t>---</w:t>
      </w:r>
    </w:p>
    <w:p/>
    <w:p>
      <w:pPr>
        <w:pStyle w:val="Heading2"/>
      </w:pPr>
      <w:r>
        <w:t>表：t_spot_comment（评论表）</w:t>
      </w:r>
    </w:p>
    <w:p>
      <w:r>
        <w:t>说明：用户对景点的评论。</w:t>
      </w:r>
    </w:p>
    <w:p/>
    <w:p>
      <w:r>
        <w:t>字段要点：</w:t>
      </w:r>
    </w:p>
    <w:p>
      <w:r>
        <w:t>• id, spot_id, user_id, user_name, user_avatar, content, parent_id（回复）、like_count、reply_count、created_at</w:t>
      </w:r>
    </w:p>
    <w:p>
      <w:r>
        <w:t>• 索引：`idx_comment_spot` (spot_id)</w:t>
      </w:r>
    </w:p>
    <w:p/>
    <w:p>
      <w:r>
        <w:t>---</w:t>
      </w:r>
    </w:p>
    <w:p/>
    <w:p>
      <w:pPr>
        <w:pStyle w:val="Heading2"/>
      </w:pPr>
      <w:r>
        <w:t>表：sys_user（用户表）</w:t>
      </w:r>
    </w:p>
    <w:p>
      <w:r>
        <w:t>说明：系统用户信息（后台/前端可复用）。</w:t>
      </w:r>
    </w:p>
    <w:p/>
    <w:p>
      <w:r>
        <w:t>字段要点：</w:t>
      </w:r>
    </w:p>
    <w:p>
      <w:r>
        <w:t>• user_id : bigint 主键</w:t>
      </w:r>
    </w:p>
    <w:p>
      <w:r>
        <w:t>• username / password / salt — 登录凭据</w:t>
      </w:r>
    </w:p>
    <w:p>
      <w:r>
        <w:t>• phone / avatar / nickname / name / email</w:t>
      </w:r>
    </w:p>
    <w:p>
      <w:r>
        <w:t>• dept_id — 部门ID</w:t>
      </w:r>
    </w:p>
    <w:p>
      <w:r>
        <w:t>• lock_flag / del_flag — 账号状态</w:t>
      </w:r>
    </w:p>
    <w:p>
      <w:r>
        <w:t>• wx_openid / mini_openid / qq_openid / gitee_login / osc_id — 第三方登录标识</w:t>
      </w:r>
    </w:p>
    <w:p/>
    <w:p>
      <w:r>
        <w:t>索引：</w:t>
      </w:r>
    </w:p>
    <w:p>
      <w:r>
        <w:t>• `user_wx_openid`, `user_qq_openid`, `user_idx1_username`</w:t>
      </w:r>
    </w:p>
    <w:p/>
    <w:p>
      <w:r>
        <w:t>---</w:t>
      </w:r>
    </w:p>
    <w:p/>
    <w:p>
      <w:pPr>
        <w:pStyle w:val="Heading2"/>
      </w:pPr>
      <w:r>
        <w:t>表：sys_role（角色表）</w:t>
      </w:r>
    </w:p>
    <w:p>
      <w:r>
        <w:t>说明：角色定义。</w:t>
      </w:r>
    </w:p>
    <w:p/>
    <w:p>
      <w:r>
        <w:t>字段要点：</w:t>
      </w:r>
    </w:p>
    <w:p>
      <w:r>
        <w:t>• role_id, role_name, role_code, role_desc, create_by, create_time, del_flag</w:t>
      </w:r>
    </w:p>
    <w:p>
      <w:r>
        <w:t>• 索引：`role_idx1_role_code` (role_code)</w:t>
      </w:r>
    </w:p>
    <w:p/>
    <w:p>
      <w:r>
        <w:t>---</w:t>
      </w:r>
    </w:p>
    <w:p/>
    <w:p>
      <w:pPr>
        <w:pStyle w:val="Heading2"/>
      </w:pPr>
      <w:r>
        <w:t>表：sys_menu（菜单/权限表）</w:t>
      </w:r>
    </w:p>
    <w:p>
      <w:r>
        <w:t>说明：菜单与权限点，`permission` 字段存放权限标识（控制器注解中使用）。</w:t>
      </w:r>
    </w:p>
    <w:p/>
    <w:p>
      <w:r>
        <w:t>字段要点：</w:t>
      </w:r>
    </w:p>
    <w:p>
      <w:r>
        <w:t>• menu_id 主键</w:t>
      </w:r>
    </w:p>
    <w:p>
      <w:r>
        <w:t>• name / en_name / permission / path / parent_id / icon</w:t>
      </w:r>
    </w:p>
    <w:p>
      <w:r>
        <w:t>• menu_type（目录/菜单/按钮），visible/keep_alive 等前端路由元信息</w:t>
      </w:r>
    </w:p>
    <w:p/>
    <w:p>
      <w:r>
        <w:t>关系：</w:t>
      </w:r>
    </w:p>
    <w:p>
      <w:r>
        <w:t>• 菜单与角色通过 `sys_role_menu` 关联</w:t>
      </w:r>
    </w:p>
    <w:p/>
    <w:p>
      <w:r>
        <w:t>---</w:t>
      </w:r>
    </w:p>
    <w:p/>
    <w:p>
      <w:pPr>
        <w:pStyle w:val="Heading2"/>
      </w:pPr>
      <w:r>
        <w:t>表：sys_role_menu / sys_user_role（权限关联表）</w:t>
      </w:r>
    </w:p>
    <w:p>
      <w:r>
        <w:t>说明：</w:t>
      </w:r>
    </w:p>
    <w:p>
      <w:r>
        <w:t>• `sys_role_menu(role_id, menu_id)`：角色与菜单（权限）关联</w:t>
      </w:r>
    </w:p>
    <w:p>
      <w:r>
        <w:t>• `sys_user_role(user_id, role_id)`：用户与角色关联</w:t>
      </w:r>
    </w:p>
    <w:p/>
    <w:p>
      <w:r>
        <w:t>---</w:t>
      </w:r>
    </w:p>
    <w:p/>
    <w:p>
      <w:pPr>
        <w:pStyle w:val="Heading2"/>
      </w:pPr>
      <w:r>
        <w:t>表：t_checklist / t_checklist_item（行前清单）</w:t>
      </w:r>
    </w:p>
    <w:p>
      <w:r>
        <w:t>说明：用户个人出行清单与清单项。</w:t>
      </w:r>
    </w:p>
    <w:p/>
    <w:p>
      <w:r>
        <w:t>`t_checklist` 主要字段：id, user_id, title, destination, depart_date, return_date, status, items_count, checked_count, budget, created_at</w:t>
      </w:r>
    </w:p>
    <w:p/>
    <w:p>
      <w:r>
        <w:t>`t_checklist_item` 存放单条清单项（字段：id, checklist_id, content, checked, order_num 等）。</w:t>
      </w:r>
    </w:p>
    <w:p/>
    <w:p>
      <w:r>
        <w:t>---</w:t>
      </w:r>
    </w:p>
    <w:p/>
    <w:p>
      <w:pPr>
        <w:pStyle w:val="Heading3"/>
      </w:pPr>
      <w:r>
        <w:t>关系概览（简要）</w:t>
      </w:r>
    </w:p>
    <w:p/>
    <w:p>
      <w:r>
        <w:t>• 用户模型：`sys_user` —&lt; `sys_user_role` —&gt; `sys_role` —&lt; `sys_role_menu` —&gt; `sys_menu`（RBAC）</w:t>
      </w:r>
    </w:p>
    <w:p>
      <w:r>
        <w:t>• 目的地/景点模型：`t_destination_city` —&lt; `t_spot` —&lt; `t_spot_image`, `t_spot_comment`; `t_spot` 可通过 `t_spot_tag_map` 关联 `t_spot_tag`；`t_spot.category_id` 指向 `t_spot_category`。</w:t>
      </w:r>
    </w:p>
    <w:p/>
    <w:p>
      <w:r>
        <w:t>---</w:t>
      </w:r>
    </w:p>
    <w:p/>
    <w:p>
      <w:r>
        <w:t>附注：我已从数据库初始化脚本 `db/qutu.sql` 提取上述字段与约束。</w:t>
      </w:r>
    </w:p>
    <w:p/>
    <w:p>
      <w:r>
        <w:t>---</w:t>
      </w:r>
    </w:p>
    <w:p/>
    <w:p>
      <w:pPr>
        <w:pStyle w:val="Heading2"/>
      </w:pPr>
      <w:r>
        <w:t>示例数据（位置）</w:t>
      </w:r>
    </w:p>
    <w:p>
      <w:r>
        <w:t>示例数据 SQL 已生成：[db/DB_SAMPLE_DATA.sql](db/DB_SAMPLE_DATA.sql)</w:t>
      </w:r>
    </w:p>
    <w:p/>
    <w:p>
      <w:r>
        <w:t>---</w:t>
      </w:r>
    </w:p>
    <w:p/>
    <w:p>
      <w:pPr>
        <w:pStyle w:val="Heading2"/>
      </w:pPr>
      <w:r>
        <w:t>ER 图（Mermaid）</w:t>
      </w:r>
    </w:p>
    <w:p>
      <w:r>
        <w:t>ER 图源文件：[db/ER_DIAGRAM.mmd](db/ER_DIAGRAM.mmd)</w:t>
      </w:r>
    </w:p>
    <w:p/>
    <w:p>
      <w:r>
        <w:t>下面的 ER 图展示了论文中常用的实体关系（目的地 - 景点 - 图片 - 分类 - 标签；以及 RBAC 表关系）。我也已尝试把该 Mermaid 渲染为图片放在对话中预览。</w:t>
      </w:r>
    </w:p>
    <w:p/>
    <w:p>
      <w:r>
        <w:t>---</w:t>
      </w:r>
    </w:p>
    <w:p/>
    <w:p>
      <w:r>
        <w:t>下一步：我将尝试导出本 Markdown 为 Word（.docx）和 PDF，并把导出文件放到 `db/` 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